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校园互助平台 — 项目总结</w:t>
      </w:r>
    </w:p>
    <w:p/>
    <w:p>
      <w:pPr>
        <w:pStyle w:val="Heading1"/>
      </w:pPr>
      <w:r>
        <w:t>一、项目概述</w:t>
      </w:r>
    </w:p>
    <w:p>
      <w:r>
        <w:t>校园互助平台是一个基于 Django 框架的 Web 应用，为高校学生提供一站式互助服务。学生可以发布物品租借、学习互助、失物招领、兼职对接等需求，其他同学可以响应需求、互相评价，并通过信誉积分体系建立信任机制。</w:t>
      </w:r>
    </w:p>
    <w:p>
      <w:pPr>
        <w:pStyle w:val="Heading1"/>
      </w:pPr>
      <w:r>
        <w:t>二、技术栈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后端框架</w:t>
            </w:r>
          </w:p>
        </w:tc>
        <w:tc>
          <w:tcPr>
            <w:tcW w:type="dxa" w:w="4320"/>
          </w:tcPr>
          <w:p>
            <w:r>
              <w:t>Django 4.2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SQLite（开发） / MySQL（生产）</w:t>
            </w:r>
          </w:p>
        </w:tc>
      </w:tr>
      <w:tr>
        <w:tc>
          <w:tcPr>
            <w:tcW w:type="dxa" w:w="4320"/>
          </w:tcPr>
          <w:p>
            <w:r>
              <w:t>缓存</w:t>
            </w:r>
          </w:p>
        </w:tc>
        <w:tc>
          <w:tcPr>
            <w:tcW w:type="dxa" w:w="4320"/>
          </w:tcPr>
          <w:p>
            <w:r>
              <w:t>Redis + Django Cache，不可用时自动降级本地缓存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原生 HTML/CSS/JS + Django Templates</w:t>
            </w:r>
          </w:p>
        </w:tc>
      </w:tr>
      <w:tr>
        <w:tc>
          <w:tcPr>
            <w:tcW w:type="dxa" w:w="4320"/>
          </w:tcPr>
          <w:p>
            <w:r>
              <w:t>安全</w:t>
            </w:r>
          </w:p>
        </w:tc>
        <w:tc>
          <w:tcPr>
            <w:tcW w:type="dxa" w:w="4320"/>
          </w:tcPr>
          <w:p>
            <w:r>
              <w:t>CSRF 防护、XSS 过滤、Session HttpOnly、限流</w:t>
            </w:r>
          </w:p>
        </w:tc>
      </w:tr>
      <w:tr>
        <w:tc>
          <w:tcPr>
            <w:tcW w:type="dxa" w:w="4320"/>
          </w:tcPr>
          <w:p>
            <w:r>
              <w:t>消息通知</w:t>
            </w:r>
          </w:p>
        </w:tc>
        <w:tc>
          <w:tcPr>
            <w:tcW w:type="dxa" w:w="4320"/>
          </w:tcPr>
          <w:p>
            <w:r>
              <w:t>Django 信号机制自动触发</w:t>
            </w:r>
          </w:p>
        </w:tc>
      </w:tr>
      <w:tr>
        <w:tc>
          <w:tcPr>
            <w:tcW w:type="dxa" w:w="4320"/>
          </w:tcPr>
          <w:p>
            <w:r>
              <w:t>版本管理</w:t>
            </w:r>
          </w:p>
        </w:tc>
        <w:tc>
          <w:tcPr>
            <w:tcW w:type="dxa" w:w="4320"/>
          </w:tcPr>
          <w:p>
            <w:r>
              <w:t>Git + GitHub</w:t>
            </w:r>
          </w:p>
        </w:tc>
      </w:tr>
      <w:tr>
        <w:tc>
          <w:tcPr>
            <w:tcW w:type="dxa" w:w="4320"/>
          </w:tcPr>
          <w:p>
            <w:r>
              <w:t>部署</w:t>
            </w:r>
          </w:p>
        </w:tc>
        <w:tc>
          <w:tcPr>
            <w:tcW w:type="dxa" w:w="4320"/>
          </w:tcPr>
          <w:p>
            <w:r>
              <w:t>可扩展至 Docker / Gunicorn + Nginx</w:t>
            </w:r>
          </w:p>
        </w:tc>
      </w:tr>
    </w:tbl>
    <w:p/>
    <w:p>
      <w:pPr>
        <w:pStyle w:val="Heading1"/>
      </w:pPr>
      <w:r>
        <w:t>三、功能模块</w:t>
      </w:r>
    </w:p>
    <w:p>
      <w:pPr>
        <w:pStyle w:val="Heading2"/>
      </w:pPr>
      <w:r>
        <w:t>用户系统（accounts）</w:t>
      </w:r>
    </w:p>
    <w:p>
      <w:r>
        <w:t>自定义 User 模型扩展昵称、头像、学号、信誉积分。注册/登录/个人中心/密码重置。登录注册接口使用 IP 限流装饰器防暴力破解。</w:t>
      </w:r>
    </w:p>
    <w:p>
      <w:pPr>
        <w:pStyle w:val="Heading2"/>
      </w:pPr>
      <w:r>
        <w:t>互助需求（demands）</w:t>
      </w:r>
    </w:p>
    <w:p>
      <w:r>
        <w:t>核心模块，含 Demand、DemandResponse、Comment、CreditRecord 四个模型。支持 5 种需求类型，多条件筛选排序，浏览次数统计，附近需求推荐。</w:t>
      </w:r>
    </w:p>
    <w:p>
      <w:pPr>
        <w:pStyle w:val="Heading2"/>
      </w:pPr>
      <w:r>
        <w:t>响应与评价流程</w:t>
      </w:r>
    </w:p>
    <w:p>
      <w:r>
        <w:t>响应 → 发布者选择接受/拒绝 → 完成后互评 → 信誉积分自动计算。好评 +3 分，差评 -5 分，完成双方各 +5 分。积分变动可追溯。</w:t>
      </w:r>
    </w:p>
    <w:p>
      <w:pPr>
        <w:pStyle w:val="Heading2"/>
      </w:pPr>
      <w:r>
        <w:t>校园地图（locations）</w:t>
      </w:r>
    </w:p>
    <w:p>
      <w:r>
        <w:t>10 类校园位置管理，经纬度坐标存储，地图标注展示，基于距离的附近推荐。</w:t>
      </w:r>
    </w:p>
    <w:p>
      <w:pPr>
        <w:pStyle w:val="Heading2"/>
      </w:pPr>
      <w:r>
        <w:t>通知系统（notifications）</w:t>
      </w:r>
    </w:p>
    <w:p>
      <w:r>
        <w:t>系统公告 + 用户消息（响应通知、状态变更、信誉变动）。Django 信号自动创建消息。</w:t>
      </w:r>
    </w:p>
    <w:p>
      <w:pPr>
        <w:pStyle w:val="Heading2"/>
      </w:pPr>
      <w:r>
        <w:t>管理后台（admin_panel）</w:t>
      </w:r>
    </w:p>
    <w:p>
      <w:r>
        <w:t>用户管理、需求审核、位置管理、公告管理。管理员操作写入 AdminLog 审计表。</w:t>
      </w:r>
    </w:p>
    <w:p>
      <w:pPr>
        <w:pStyle w:val="Heading2"/>
      </w:pPr>
      <w:r>
        <w:t>Redis 缓存</w:t>
      </w:r>
    </w:p>
    <w:p>
      <w:r>
        <w:t>首页/地图/仪表盘三级缓存（5~10 分钟 TTL）。Redis 不可用时自动降级 LocMemCache。限流装饰器基于 Cache 框架，切换 Redis 后多进程环境下正确工作。</w:t>
      </w:r>
    </w:p>
    <w:p>
      <w:pPr>
        <w:pStyle w:val="Heading1"/>
      </w:pPr>
      <w:r>
        <w:t>四、数据库设计</w:t>
      </w:r>
    </w:p>
    <w:p>
      <w:r>
        <w:t>共 9 张表：User、Location、Demand、DemandResponse、Comment、CreditRecord、Notice、Message、AdminLog。使用 Django ORM 管理，支持迁移版本控制。</w:t>
      </w:r>
    </w:p>
    <w:p>
      <w:pPr>
        <w:pStyle w:val="Heading1"/>
      </w:pPr>
      <w:r>
        <w:t>五、解决的核心问题</w:t>
      </w:r>
    </w:p>
    <w:p>
      <w:pPr>
        <w:pStyle w:val="Heading2"/>
      </w:pPr>
      <w:r>
        <w:t>信任机制</w:t>
      </w:r>
    </w:p>
    <w:p>
      <w:r>
        <w:t>信誉积分体系（完成加分、评价加减分、低于 60 分限制发布）建立校园互助信任闭环。</w:t>
      </w:r>
    </w:p>
    <w:p>
      <w:pPr>
        <w:pStyle w:val="Heading2"/>
      </w:pPr>
      <w:r>
        <w:t>并发安全</w:t>
      </w:r>
    </w:p>
    <w:p>
      <w:r>
        <w:t>需求响应使用数据库唯一约束 + select_for_update 防重复响应和状态混乱。</w:t>
      </w:r>
    </w:p>
    <w:p>
      <w:pPr>
        <w:pStyle w:val="Heading2"/>
      </w:pPr>
      <w:r>
        <w:t>性能优化</w:t>
      </w:r>
    </w:p>
    <w:p>
      <w:r>
        <w:t>Redis 缓存高频页面减少数据库压力；IP 限流保护登录注册接口。</w:t>
      </w:r>
    </w:p>
    <w:p>
      <w:pPr>
        <w:pStyle w:val="Heading2"/>
      </w:pPr>
      <w:r>
        <w:t>安全防护</w:t>
      </w:r>
    </w:p>
    <w:p>
      <w:r>
        <w:t>CSRF Token、Session HttpOnly、密码哈希、XSS 过滤、限流多层防护。</w:t>
      </w:r>
    </w:p>
    <w:p>
      <w:pPr>
        <w:pStyle w:val="Heading2"/>
      </w:pPr>
      <w:r>
        <w:t>可维护性</w:t>
      </w:r>
    </w:p>
    <w:p>
      <w:r>
        <w:t>MVC 分层、自定义装饰器复用逻辑、信号解耦通知、缓存降级保证可用性。</w:t>
      </w:r>
    </w:p>
    <w:p>
      <w:pPr>
        <w:pStyle w:val="Heading1"/>
      </w:pPr>
      <w:r>
        <w:t>六、项目亮点</w:t>
      </w:r>
    </w:p>
    <w:p>
      <w:pPr>
        <w:pStyle w:val="ListBullet"/>
      </w:pPr>
      <w:r>
        <w:t>自定义用户模型 + 信誉积分，完整业务闭环（发布→响应→完成→评价→积分变动）</w:t>
      </w:r>
    </w:p>
    <w:p>
      <w:pPr>
        <w:pStyle w:val="ListBullet"/>
      </w:pPr>
      <w:r>
        <w:t>Redis 缓存优雅降级，无 Redis 也能正常运行</w:t>
      </w:r>
    </w:p>
    <w:p>
      <w:pPr>
        <w:pStyle w:val="ListBullet"/>
      </w:pPr>
      <w:r>
        <w:t>自定义限流装饰器，灵活配置不同接口频控策略</w:t>
      </w:r>
    </w:p>
    <w:p>
      <w:pPr>
        <w:pStyle w:val="ListBullet"/>
      </w:pPr>
      <w:r>
        <w:t>管理员操作全量审计（AdminLog）</w:t>
      </w:r>
    </w:p>
    <w:p>
      <w:pPr>
        <w:pStyle w:val="ListBullet"/>
      </w:pPr>
      <w:r>
        <w:t>基于地理位置的需求推荐算法</w:t>
      </w:r>
    </w:p>
    <w:p>
      <w:pPr>
        <w:pStyle w:val="ListBullet"/>
      </w:pPr>
      <w:r>
        <w:t>Django 信号自动触发消息通知，业务代码低耦合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